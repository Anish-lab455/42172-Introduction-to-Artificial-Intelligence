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1BAFF" w14:textId="77777777" w:rsidR="008B4304" w:rsidRDefault="00040BD0">
      <w:pPr>
        <w:spacing w:before="1040" w:after="120"/>
        <w:jc w:val="center"/>
      </w:pPr>
      <w:r>
        <w:rPr>
          <w:b/>
          <w:color w:val="0F172A"/>
          <w:sz w:val="48"/>
        </w:rPr>
        <w:t>Lab 0: Python Programming and AI-Assisted Coding</w:t>
      </w:r>
    </w:p>
    <w:p w14:paraId="412FA1CD" w14:textId="77777777" w:rsidR="008B4304" w:rsidRDefault="00040BD0">
      <w:pPr>
        <w:spacing w:after="400"/>
        <w:jc w:val="center"/>
      </w:pPr>
      <w:r>
        <w:rPr>
          <w:b/>
          <w:color w:val="1D4ED8"/>
          <w:sz w:val="28"/>
        </w:rPr>
        <w:t>Student Specification for Google Colab Lab Activities</w:t>
      </w:r>
    </w:p>
    <w:tbl>
      <w:tblPr>
        <w:tblW w:w="0" w:type="auto"/>
        <w:jc w:val="center"/>
        <w:tblLook w:val="04A0" w:firstRow="1" w:lastRow="0" w:firstColumn="1" w:lastColumn="0" w:noHBand="0" w:noVBand="1"/>
      </w:tblPr>
      <w:tblGrid>
        <w:gridCol w:w="10080"/>
      </w:tblGrid>
      <w:tr w:rsidR="008B4304" w14:paraId="0F1A9DCC" w14:textId="77777777">
        <w:trPr>
          <w:jc w:val="center"/>
        </w:trPr>
        <w:tc>
          <w:tcPr>
            <w:tcW w:w="10080" w:type="dxa"/>
            <w:tcBorders>
              <w:top w:val="single" w:sz="8" w:space="0" w:color="1D4ED8"/>
              <w:left w:val="single" w:sz="8" w:space="0" w:color="1D4ED8"/>
              <w:bottom w:val="single" w:sz="8" w:space="0" w:color="1D4ED8"/>
              <w:right w:val="single" w:sz="8" w:space="0" w:color="1D4ED8"/>
            </w:tcBorders>
            <w:shd w:val="clear" w:color="auto" w:fill="EFF6FF"/>
            <w:vAlign w:val="center"/>
          </w:tcPr>
          <w:p w14:paraId="5B5F1528" w14:textId="77777777" w:rsidR="008B4304" w:rsidRDefault="00040BD0">
            <w:pPr>
              <w:spacing w:after="80"/>
            </w:pPr>
            <w:r>
              <w:rPr>
                <w:b/>
                <w:color w:val="1D4ED8"/>
                <w:sz w:val="24"/>
              </w:rPr>
              <w:t>Purpose of this lab</w:t>
            </w:r>
          </w:p>
          <w:p w14:paraId="69BB77A5" w14:textId="77777777" w:rsidR="008B4304" w:rsidRDefault="00040BD0">
            <w:pPr>
              <w:pStyle w:val="ListBullet"/>
              <w:spacing w:after="40"/>
            </w:pPr>
            <w:r>
              <w:rPr>
                <w:color w:val="334155"/>
              </w:rPr>
              <w:t>Work in small groups to solve Python programming tasks.</w:t>
            </w:r>
          </w:p>
          <w:p w14:paraId="57E9E628" w14:textId="77777777" w:rsidR="008B4304" w:rsidRDefault="00040BD0">
            <w:pPr>
              <w:pStyle w:val="ListBullet"/>
              <w:spacing w:after="40"/>
            </w:pPr>
            <w:r>
              <w:rPr>
                <w:color w:val="334155"/>
              </w:rPr>
              <w:t>Use Copilot to generate an initial solution, then critically investigate the generated code.</w:t>
            </w:r>
          </w:p>
          <w:p w14:paraId="432F77FB" w14:textId="77777777" w:rsidR="008B4304" w:rsidRDefault="00040BD0">
            <w:pPr>
              <w:pStyle w:val="ListBullet"/>
              <w:spacing w:after="40"/>
            </w:pPr>
            <w:r>
              <w:rPr>
                <w:color w:val="334155"/>
              </w:rPr>
              <w:t>Write the final correct solution in the provided template notebook and run tests to verify correctness.</w:t>
            </w:r>
          </w:p>
        </w:tc>
      </w:tr>
    </w:tbl>
    <w:p w14:paraId="0B2444C6" w14:textId="77777777" w:rsidR="008B4304" w:rsidRDefault="008B4304">
      <w:pPr>
        <w:spacing w:after="40"/>
      </w:pPr>
    </w:p>
    <w:p w14:paraId="0CB72E76" w14:textId="499DE2B5" w:rsidR="00D05DDD" w:rsidRPr="0038346A" w:rsidRDefault="00040BD0" w:rsidP="0038346A">
      <w:pPr>
        <w:spacing w:before="280"/>
        <w:rPr>
          <w:bCs/>
          <w:iCs/>
          <w:color w:val="006600"/>
          <w:lang w:val="en-AU"/>
        </w:rPr>
      </w:pPr>
      <w:r w:rsidRPr="0038346A">
        <w:rPr>
          <w:bCs/>
          <w:iCs/>
          <w:color w:val="006600"/>
          <w:sz w:val="24"/>
        </w:rPr>
        <w:t>Key message</w:t>
      </w:r>
      <w:r w:rsidR="00D05DDD" w:rsidRPr="0038346A">
        <w:rPr>
          <w:bCs/>
          <w:iCs/>
          <w:color w:val="006600"/>
          <w:sz w:val="24"/>
        </w:rPr>
        <w:t>s</w:t>
      </w:r>
      <w:r w:rsidRPr="0038346A">
        <w:rPr>
          <w:bCs/>
          <w:iCs/>
          <w:color w:val="006600"/>
          <w:sz w:val="24"/>
        </w:rPr>
        <w:t xml:space="preserve">: </w:t>
      </w:r>
    </w:p>
    <w:p w14:paraId="1D4229D5" w14:textId="0E4BA188" w:rsidR="0038346A" w:rsidRPr="0038346A" w:rsidRDefault="0038346A" w:rsidP="0038346A">
      <w:pPr>
        <w:spacing w:before="280"/>
        <w:rPr>
          <w:bCs/>
          <w:i/>
          <w:color w:val="006600"/>
          <w:sz w:val="24"/>
          <w:szCs w:val="24"/>
        </w:rPr>
      </w:pPr>
      <w:r w:rsidRPr="0038346A">
        <w:rPr>
          <w:bCs/>
          <w:color w:val="006600"/>
          <w:sz w:val="24"/>
          <w:szCs w:val="24"/>
          <w:lang w:val="en-AU"/>
        </w:rPr>
        <w:t>AI can generate code quickly, but professional programmers must be able to evaluate, understand, modify, and test that code.</w:t>
      </w:r>
    </w:p>
    <w:p w14:paraId="096F131C" w14:textId="552C3D8D" w:rsidR="008B4304" w:rsidRPr="0038346A" w:rsidRDefault="00040BD0" w:rsidP="0038346A">
      <w:pPr>
        <w:spacing w:before="280"/>
        <w:rPr>
          <w:bCs/>
          <w:iCs/>
          <w:color w:val="006600"/>
          <w:sz w:val="24"/>
          <w:szCs w:val="24"/>
        </w:rPr>
      </w:pPr>
      <w:r w:rsidRPr="0038346A">
        <w:rPr>
          <w:bCs/>
          <w:iCs/>
          <w:color w:val="006600"/>
          <w:sz w:val="24"/>
          <w:szCs w:val="24"/>
        </w:rPr>
        <w:t>AI can help you start coding, but your group is responsible for understanding, improving, and testing the final solution.</w:t>
      </w:r>
    </w:p>
    <w:p w14:paraId="52A22CED" w14:textId="77777777" w:rsidR="00D05DDD" w:rsidRPr="0038346A" w:rsidRDefault="00D05DDD" w:rsidP="0038346A">
      <w:pPr>
        <w:spacing w:before="280"/>
        <w:rPr>
          <w:bCs/>
          <w:color w:val="006600"/>
          <w:sz w:val="24"/>
          <w:szCs w:val="24"/>
          <w:lang w:val="en-AU"/>
        </w:rPr>
      </w:pPr>
      <w:r w:rsidRPr="0038346A">
        <w:rPr>
          <w:bCs/>
          <w:color w:val="006600"/>
          <w:sz w:val="24"/>
          <w:szCs w:val="24"/>
          <w:lang w:val="en-AU"/>
        </w:rPr>
        <w:t>In this lab, success is not measured by how quickly AI generates a solution. Success is measured by how well your group understands, improves, and verifies the solution.</w:t>
      </w:r>
    </w:p>
    <w:p w14:paraId="4440FCE0" w14:textId="77777777" w:rsidR="00D05DDD" w:rsidRPr="00D05DDD" w:rsidRDefault="00D05DDD">
      <w:pPr>
        <w:spacing w:before="280"/>
        <w:jc w:val="center"/>
        <w:rPr>
          <w:lang w:val="en-AU"/>
        </w:rPr>
      </w:pPr>
    </w:p>
    <w:p w14:paraId="053CCEF9" w14:textId="77777777" w:rsidR="008B4304" w:rsidRDefault="00040BD0">
      <w:r>
        <w:br w:type="page"/>
      </w:r>
    </w:p>
    <w:p w14:paraId="08DCE9F9" w14:textId="77777777" w:rsidR="008B4304" w:rsidRDefault="00040BD0">
      <w:pPr>
        <w:pStyle w:val="Heading1"/>
        <w:spacing w:before="240" w:after="100"/>
      </w:pPr>
      <w:r>
        <w:rPr>
          <w:rFonts w:ascii="Aptos" w:eastAsia="Aptos" w:hAnsi="Aptos"/>
          <w:color w:val="1D4ED8"/>
          <w:sz w:val="40"/>
        </w:rPr>
        <w:lastRenderedPageBreak/>
        <w:t>Overview</w:t>
      </w:r>
    </w:p>
    <w:p w14:paraId="1E089BD3" w14:textId="77777777" w:rsidR="008B4304" w:rsidRDefault="00040BD0">
      <w:pPr>
        <w:pStyle w:val="BodyText"/>
      </w:pPr>
      <w:r>
        <w:rPr>
          <w:color w:val="334155"/>
        </w:rPr>
        <w:t>Welcome to Lab 0. In this lab, you will strengthen your Python programming skills while practising an important professional capability: using generative AI critically and responsibly.</w:t>
      </w:r>
    </w:p>
    <w:p w14:paraId="4B4EA121" w14:textId="77777777" w:rsidR="008B4304" w:rsidRDefault="00040BD0">
      <w:pPr>
        <w:pStyle w:val="BodyText"/>
      </w:pPr>
      <w:r>
        <w:rPr>
          <w:color w:val="334155"/>
        </w:rPr>
        <w:t>Your group will not simply copy AI-generated code. Instead, your group will use Copilot to produce an initial solution, investigate the generated code, write the correct final code in the template notebook, and test the final solution carefully.</w:t>
      </w:r>
    </w:p>
    <w:p w14:paraId="228840AA" w14:textId="77777777" w:rsidR="008B4304" w:rsidRDefault="00040BD0">
      <w:pPr>
        <w:pStyle w:val="BodyText"/>
      </w:pPr>
      <w:r>
        <w:rPr>
          <w:color w:val="334155"/>
        </w:rPr>
        <w:t>By the end of this lab, you should be able to explain how the code works, not just run it successfully.</w:t>
      </w:r>
    </w:p>
    <w:p w14:paraId="60256CC8" w14:textId="77777777" w:rsidR="008B4304" w:rsidRDefault="00040BD0">
      <w:pPr>
        <w:pStyle w:val="Heading1"/>
        <w:spacing w:before="240" w:after="100"/>
      </w:pPr>
      <w:r>
        <w:rPr>
          <w:rFonts w:ascii="Aptos" w:eastAsia="Aptos" w:hAnsi="Aptos"/>
          <w:color w:val="1D4ED8"/>
          <w:sz w:val="40"/>
        </w:rPr>
        <w:t>Learning Outcomes</w:t>
      </w:r>
    </w:p>
    <w:p w14:paraId="16CB293F" w14:textId="77777777" w:rsidR="008B4304" w:rsidRDefault="00040BD0">
      <w:pPr>
        <w:pStyle w:val="ListBullet"/>
        <w:spacing w:after="60"/>
      </w:pPr>
      <w:r>
        <w:rPr>
          <w:color w:val="334155"/>
        </w:rPr>
        <w:t>Define and use Python functions.</w:t>
      </w:r>
    </w:p>
    <w:p w14:paraId="0AFA21A5" w14:textId="77777777" w:rsidR="008B4304" w:rsidRDefault="00040BD0">
      <w:pPr>
        <w:pStyle w:val="ListBullet"/>
        <w:spacing w:after="60"/>
      </w:pPr>
      <w:r>
        <w:rPr>
          <w:color w:val="334155"/>
        </w:rPr>
        <w:t>Use loops to automate repetitive tasks.</w:t>
      </w:r>
    </w:p>
    <w:p w14:paraId="38E95C8E" w14:textId="77777777" w:rsidR="008B4304" w:rsidRDefault="00040BD0">
      <w:pPr>
        <w:pStyle w:val="ListBullet"/>
        <w:spacing w:after="60"/>
      </w:pPr>
      <w:r>
        <w:rPr>
          <w:color w:val="334155"/>
        </w:rPr>
        <w:t>Use condition statements to control program behaviour.</w:t>
      </w:r>
    </w:p>
    <w:p w14:paraId="6B909477" w14:textId="77777777" w:rsidR="008B4304" w:rsidRDefault="00040BD0">
      <w:pPr>
        <w:pStyle w:val="ListBullet"/>
        <w:spacing w:after="60"/>
      </w:pPr>
      <w:r>
        <w:rPr>
          <w:color w:val="334155"/>
        </w:rPr>
        <w:t>Work with common Python data structures such as dictionaries, lists and tuples.</w:t>
      </w:r>
    </w:p>
    <w:p w14:paraId="249C941D" w14:textId="77777777" w:rsidR="008B4304" w:rsidRDefault="00040BD0">
      <w:pPr>
        <w:pStyle w:val="ListBullet"/>
        <w:spacing w:after="60"/>
      </w:pPr>
      <w:r>
        <w:rPr>
          <w:color w:val="334155"/>
        </w:rPr>
        <w:t>Critically evaluate code generated by AI tools.</w:t>
      </w:r>
    </w:p>
    <w:p w14:paraId="25EAF22E" w14:textId="77777777" w:rsidR="008B4304" w:rsidRDefault="00040BD0">
      <w:pPr>
        <w:pStyle w:val="ListBullet"/>
        <w:spacing w:after="60"/>
      </w:pPr>
      <w:r>
        <w:rPr>
          <w:color w:val="334155"/>
        </w:rPr>
        <w:t>Debug and test Python programs systematically.</w:t>
      </w:r>
    </w:p>
    <w:p w14:paraId="415999CA" w14:textId="77777777" w:rsidR="008B4304" w:rsidRDefault="00040BD0">
      <w:pPr>
        <w:pStyle w:val="Heading1"/>
        <w:spacing w:before="240" w:after="100"/>
      </w:pPr>
      <w:r>
        <w:rPr>
          <w:rFonts w:ascii="Aptos" w:eastAsia="Aptos" w:hAnsi="Aptos"/>
          <w:color w:val="1D4ED8"/>
          <w:sz w:val="40"/>
        </w:rPr>
        <w:t>Before the Lab</w:t>
      </w:r>
    </w:p>
    <w:p w14:paraId="256DB460" w14:textId="77777777" w:rsidR="008B4304" w:rsidRDefault="00040BD0">
      <w:pPr>
        <w:pStyle w:val="BodyText"/>
      </w:pPr>
      <w:r>
        <w:rPr>
          <w:color w:val="334155"/>
        </w:rPr>
        <w:t>If you are new to Python, complete the Preparation Activities on the Canvas subject site before attempting this lab. These activities will help you become familiar with variables, expressions, functions, loops, conditional statements and basic Python syntax.</w:t>
      </w:r>
    </w:p>
    <w:p w14:paraId="7CAD801E" w14:textId="77777777" w:rsidR="008B4304" w:rsidRDefault="00040BD0">
      <w:pPr>
        <w:pStyle w:val="Heading1"/>
        <w:spacing w:before="240" w:after="100"/>
      </w:pPr>
      <w:r>
        <w:rPr>
          <w:rFonts w:ascii="Aptos" w:eastAsia="Aptos" w:hAnsi="Aptos"/>
          <w:color w:val="1D4ED8"/>
          <w:sz w:val="40"/>
        </w:rPr>
        <w:t>Group Workflow for Every Task</w:t>
      </w:r>
    </w:p>
    <w:tbl>
      <w:tblPr>
        <w:tblStyle w:val="TableGrid"/>
        <w:tblW w:w="0" w:type="auto"/>
        <w:jc w:val="center"/>
        <w:tblLook w:val="04A0" w:firstRow="1" w:lastRow="0" w:firstColumn="1" w:lastColumn="0" w:noHBand="0" w:noVBand="1"/>
      </w:tblPr>
      <w:tblGrid>
        <w:gridCol w:w="2250"/>
        <w:gridCol w:w="7830"/>
      </w:tblGrid>
      <w:tr w:rsidR="008B4304" w14:paraId="5B4BEED7" w14:textId="77777777" w:rsidTr="005911EF">
        <w:trPr>
          <w:jc w:val="center"/>
        </w:trPr>
        <w:tc>
          <w:tcPr>
            <w:tcW w:w="2250" w:type="dxa"/>
            <w:shd w:val="clear" w:color="auto" w:fill="DBEAFE"/>
          </w:tcPr>
          <w:p w14:paraId="2718F669" w14:textId="77777777" w:rsidR="008B4304" w:rsidRDefault="00040BD0">
            <w:r>
              <w:rPr>
                <w:b/>
                <w:color w:val="0F172A"/>
              </w:rPr>
              <w:t>Workflow stage</w:t>
            </w:r>
          </w:p>
        </w:tc>
        <w:tc>
          <w:tcPr>
            <w:tcW w:w="7830" w:type="dxa"/>
            <w:shd w:val="clear" w:color="auto" w:fill="DBEAFE"/>
          </w:tcPr>
          <w:p w14:paraId="03B1E933" w14:textId="77777777" w:rsidR="008B4304" w:rsidRDefault="00040BD0">
            <w:r>
              <w:rPr>
                <w:b/>
                <w:color w:val="0F172A"/>
              </w:rPr>
              <w:t>What your group should do</w:t>
            </w:r>
          </w:p>
        </w:tc>
      </w:tr>
      <w:tr w:rsidR="008B4304" w14:paraId="20CDBE4D" w14:textId="77777777" w:rsidTr="005911EF">
        <w:trPr>
          <w:jc w:val="center"/>
        </w:trPr>
        <w:tc>
          <w:tcPr>
            <w:tcW w:w="2250" w:type="dxa"/>
            <w:shd w:val="clear" w:color="auto" w:fill="F8FAFC"/>
          </w:tcPr>
          <w:p w14:paraId="0B16997B" w14:textId="77777777" w:rsidR="008B4304" w:rsidRDefault="00040BD0">
            <w:pPr>
              <w:spacing w:after="40"/>
            </w:pPr>
            <w:r>
              <w:rPr>
                <w:b/>
                <w:color w:val="334155"/>
                <w:sz w:val="20"/>
              </w:rPr>
              <w:t>Step 1: Generate</w:t>
            </w:r>
          </w:p>
        </w:tc>
        <w:tc>
          <w:tcPr>
            <w:tcW w:w="7830" w:type="dxa"/>
          </w:tcPr>
          <w:p w14:paraId="7D0AC252" w14:textId="77777777" w:rsidR="008B4304" w:rsidRDefault="00040BD0">
            <w:pPr>
              <w:spacing w:after="40"/>
            </w:pPr>
            <w:r>
              <w:rPr>
                <w:color w:val="334155"/>
                <w:sz w:val="20"/>
              </w:rPr>
              <w:t>Use Copilot to generate an initial solution. Ask for a simple Python solution and an explanation of how the code works.</w:t>
            </w:r>
          </w:p>
        </w:tc>
      </w:tr>
      <w:tr w:rsidR="008B4304" w14:paraId="21491A0B" w14:textId="77777777" w:rsidTr="005911EF">
        <w:trPr>
          <w:jc w:val="center"/>
        </w:trPr>
        <w:tc>
          <w:tcPr>
            <w:tcW w:w="2250" w:type="dxa"/>
            <w:shd w:val="clear" w:color="auto" w:fill="F8FAFC"/>
          </w:tcPr>
          <w:p w14:paraId="100A42DA" w14:textId="77777777" w:rsidR="008B4304" w:rsidRDefault="00040BD0">
            <w:pPr>
              <w:spacing w:after="40"/>
            </w:pPr>
            <w:r>
              <w:rPr>
                <w:b/>
                <w:color w:val="334155"/>
                <w:sz w:val="20"/>
              </w:rPr>
              <w:t>Step 2: Investigate</w:t>
            </w:r>
          </w:p>
        </w:tc>
        <w:tc>
          <w:tcPr>
            <w:tcW w:w="7830" w:type="dxa"/>
          </w:tcPr>
          <w:p w14:paraId="74B3657B" w14:textId="77777777" w:rsidR="008B4304" w:rsidRDefault="00040BD0">
            <w:pPr>
              <w:spacing w:after="40"/>
            </w:pPr>
            <w:r>
              <w:rPr>
                <w:color w:val="334155"/>
                <w:sz w:val="20"/>
              </w:rPr>
              <w:t>Discuss the generated code as a group. Explain each line, check whether the code satisfies the specification, and identify any mistakes or assumptions.</w:t>
            </w:r>
          </w:p>
        </w:tc>
      </w:tr>
      <w:tr w:rsidR="008B4304" w14:paraId="76A32D1B" w14:textId="77777777" w:rsidTr="005911EF">
        <w:trPr>
          <w:jc w:val="center"/>
        </w:trPr>
        <w:tc>
          <w:tcPr>
            <w:tcW w:w="2250" w:type="dxa"/>
            <w:shd w:val="clear" w:color="auto" w:fill="F8FAFC"/>
          </w:tcPr>
          <w:p w14:paraId="0C78E34D" w14:textId="77777777" w:rsidR="008B4304" w:rsidRDefault="00040BD0">
            <w:pPr>
              <w:spacing w:after="40"/>
            </w:pPr>
            <w:r>
              <w:rPr>
                <w:b/>
                <w:color w:val="334155"/>
                <w:sz w:val="20"/>
              </w:rPr>
              <w:t>Step 3: Implement</w:t>
            </w:r>
          </w:p>
        </w:tc>
        <w:tc>
          <w:tcPr>
            <w:tcW w:w="7830" w:type="dxa"/>
          </w:tcPr>
          <w:p w14:paraId="14B4C982" w14:textId="77777777" w:rsidR="008B4304" w:rsidRDefault="00040BD0">
            <w:pPr>
              <w:spacing w:after="40"/>
            </w:pPr>
            <w:r>
              <w:rPr>
                <w:color w:val="334155"/>
                <w:sz w:val="20"/>
              </w:rPr>
              <w:t>Write the final correct solution in the provided template notebook. Adapt or improve the generated code where needed. Do not copy and paste code without understanding it.</w:t>
            </w:r>
          </w:p>
        </w:tc>
      </w:tr>
      <w:tr w:rsidR="008B4304" w14:paraId="12E80C17" w14:textId="77777777" w:rsidTr="005911EF">
        <w:trPr>
          <w:jc w:val="center"/>
        </w:trPr>
        <w:tc>
          <w:tcPr>
            <w:tcW w:w="2250" w:type="dxa"/>
            <w:shd w:val="clear" w:color="auto" w:fill="F8FAFC"/>
          </w:tcPr>
          <w:p w14:paraId="6D065D71" w14:textId="77777777" w:rsidR="008B4304" w:rsidRDefault="00040BD0">
            <w:pPr>
              <w:spacing w:after="40"/>
            </w:pPr>
            <w:r>
              <w:rPr>
                <w:b/>
                <w:color w:val="334155"/>
                <w:sz w:val="20"/>
              </w:rPr>
              <w:t>Step 4: Test</w:t>
            </w:r>
          </w:p>
        </w:tc>
        <w:tc>
          <w:tcPr>
            <w:tcW w:w="7830" w:type="dxa"/>
          </w:tcPr>
          <w:p w14:paraId="283BA2FA" w14:textId="77777777" w:rsidR="008B4304" w:rsidRDefault="00040BD0">
            <w:pPr>
              <w:spacing w:after="40"/>
            </w:pPr>
            <w:r>
              <w:rPr>
                <w:color w:val="334155"/>
                <w:sz w:val="20"/>
              </w:rPr>
              <w:t>Run tests to verify correctness. Check whether the code runs without errors, produces the expected output, and works for reasonable test cases.</w:t>
            </w:r>
          </w:p>
        </w:tc>
      </w:tr>
    </w:tbl>
    <w:p w14:paraId="6B249BD4" w14:textId="77777777" w:rsidR="008B4304" w:rsidRDefault="008B4304"/>
    <w:tbl>
      <w:tblPr>
        <w:tblW w:w="0" w:type="auto"/>
        <w:jc w:val="center"/>
        <w:tblLook w:val="04A0" w:firstRow="1" w:lastRow="0" w:firstColumn="1" w:lastColumn="0" w:noHBand="0" w:noVBand="1"/>
      </w:tblPr>
      <w:tblGrid>
        <w:gridCol w:w="10080"/>
      </w:tblGrid>
      <w:tr w:rsidR="008B4304" w14:paraId="7CC60D78" w14:textId="77777777">
        <w:trPr>
          <w:jc w:val="center"/>
        </w:trPr>
        <w:tc>
          <w:tcPr>
            <w:tcW w:w="10080" w:type="dxa"/>
            <w:tcBorders>
              <w:top w:val="single" w:sz="8" w:space="0" w:color="0891B2"/>
              <w:left w:val="single" w:sz="8" w:space="0" w:color="0891B2"/>
              <w:bottom w:val="single" w:sz="8" w:space="0" w:color="0891B2"/>
              <w:right w:val="single" w:sz="8" w:space="0" w:color="0891B2"/>
            </w:tcBorders>
            <w:shd w:val="clear" w:color="auto" w:fill="ECFEFF"/>
            <w:vAlign w:val="center"/>
          </w:tcPr>
          <w:p w14:paraId="767B0D2C" w14:textId="77777777" w:rsidR="008B4304" w:rsidRDefault="00040BD0">
            <w:pPr>
              <w:spacing w:after="80"/>
            </w:pPr>
            <w:r>
              <w:rPr>
                <w:b/>
                <w:color w:val="0891B2"/>
                <w:sz w:val="24"/>
              </w:rPr>
              <w:t>Group discussion prompts</w:t>
            </w:r>
          </w:p>
          <w:p w14:paraId="69B5463F" w14:textId="77777777" w:rsidR="008B4304" w:rsidRDefault="00040BD0">
            <w:pPr>
              <w:pStyle w:val="ListBullet"/>
              <w:spacing w:after="40"/>
            </w:pPr>
            <w:r>
              <w:rPr>
                <w:color w:val="334155"/>
              </w:rPr>
              <w:t>What does each line of code do?</w:t>
            </w:r>
          </w:p>
          <w:p w14:paraId="6A54C310" w14:textId="77777777" w:rsidR="008B4304" w:rsidRDefault="00040BD0">
            <w:pPr>
              <w:pStyle w:val="ListBullet"/>
              <w:spacing w:after="40"/>
            </w:pPr>
            <w:r>
              <w:rPr>
                <w:color w:val="334155"/>
              </w:rPr>
              <w:t>What inputs are expected?</w:t>
            </w:r>
          </w:p>
          <w:p w14:paraId="50CC3765" w14:textId="77777777" w:rsidR="008B4304" w:rsidRDefault="00040BD0">
            <w:pPr>
              <w:pStyle w:val="ListBullet"/>
              <w:spacing w:after="40"/>
            </w:pPr>
            <w:r>
              <w:rPr>
                <w:color w:val="334155"/>
              </w:rPr>
              <w:t>What output should be returned or displayed?</w:t>
            </w:r>
          </w:p>
          <w:p w14:paraId="4575FDD3" w14:textId="77777777" w:rsidR="008B4304" w:rsidRDefault="00040BD0">
            <w:pPr>
              <w:pStyle w:val="ListBullet"/>
              <w:spacing w:after="40"/>
            </w:pPr>
            <w:r>
              <w:rPr>
                <w:color w:val="334155"/>
              </w:rPr>
              <w:t>Does the generated solution fully satisfy the task requirements?</w:t>
            </w:r>
          </w:p>
          <w:p w14:paraId="5A976337" w14:textId="77777777" w:rsidR="008B4304" w:rsidRDefault="00040BD0">
            <w:pPr>
              <w:pStyle w:val="ListBullet"/>
              <w:spacing w:after="40"/>
            </w:pPr>
            <w:r>
              <w:rPr>
                <w:color w:val="334155"/>
              </w:rPr>
              <w:t>What should be tested before moving to the next task?</w:t>
            </w:r>
          </w:p>
        </w:tc>
      </w:tr>
    </w:tbl>
    <w:p w14:paraId="54FFA24A" w14:textId="77777777" w:rsidR="008B4304" w:rsidRDefault="008B4304">
      <w:pPr>
        <w:spacing w:after="40"/>
      </w:pPr>
    </w:p>
    <w:p w14:paraId="6E01C7B9" w14:textId="77777777" w:rsidR="008B4304" w:rsidRDefault="00040BD0">
      <w:pPr>
        <w:pStyle w:val="Heading1"/>
        <w:spacing w:before="240" w:after="100"/>
      </w:pPr>
      <w:r>
        <w:rPr>
          <w:rFonts w:ascii="Aptos" w:eastAsia="Aptos" w:hAnsi="Aptos"/>
          <w:color w:val="1D4ED8"/>
          <w:sz w:val="40"/>
        </w:rPr>
        <w:lastRenderedPageBreak/>
        <w:t>Task 1: Functions</w:t>
      </w:r>
    </w:p>
    <w:p w14:paraId="5557F20D" w14:textId="77777777" w:rsidR="008B4304" w:rsidRDefault="00040BD0">
      <w:pPr>
        <w:pStyle w:val="BodyText"/>
      </w:pPr>
      <w:r>
        <w:rPr>
          <w:color w:val="334155"/>
        </w:rPr>
        <w:t>Functions allow programmers to organise code into reusable blocks. In this task, your group will practise defining functions, returning values and calling one function from another.</w:t>
      </w:r>
    </w:p>
    <w:p w14:paraId="29EDC1A7" w14:textId="77777777" w:rsidR="008B4304" w:rsidRDefault="00040BD0">
      <w:pPr>
        <w:pStyle w:val="Heading2"/>
        <w:spacing w:before="160" w:after="100"/>
      </w:pPr>
      <w:r>
        <w:rPr>
          <w:rFonts w:ascii="Aptos" w:eastAsia="Aptos" w:hAnsi="Aptos"/>
          <w:color w:val="0F172A"/>
          <w:sz w:val="30"/>
        </w:rPr>
        <w:t>Part A: add(a, b)</w:t>
      </w:r>
    </w:p>
    <w:p w14:paraId="212AF0D9" w14:textId="77777777" w:rsidR="008B4304" w:rsidRDefault="00040BD0">
      <w:pPr>
        <w:pStyle w:val="BodyText"/>
      </w:pPr>
      <w:r>
        <w:rPr>
          <w:color w:val="334155"/>
        </w:rPr>
        <w:t>Create a function named:</w:t>
      </w:r>
    </w:p>
    <w:p w14:paraId="07666BC2" w14:textId="77777777" w:rsidR="008B4304" w:rsidRDefault="00040BD0">
      <w:pPr>
        <w:spacing w:after="80"/>
        <w:ind w:left="360"/>
      </w:pPr>
      <w:r>
        <w:rPr>
          <w:rFonts w:ascii="Consolas" w:eastAsia="Consolas" w:hAnsi="Consolas"/>
          <w:color w:val="0F172A"/>
          <w:sz w:val="20"/>
        </w:rPr>
        <w:t>add(a, b)</w:t>
      </w:r>
    </w:p>
    <w:p w14:paraId="7F40AA6B" w14:textId="77777777" w:rsidR="008B4304" w:rsidRDefault="00040BD0">
      <w:pPr>
        <w:pStyle w:val="BodyText"/>
      </w:pPr>
      <w:r>
        <w:rPr>
          <w:color w:val="334155"/>
        </w:rPr>
        <w:t>The function should accept two integer arguments and return the sum of the two arguments. After implementing the function, test it using several different inputs and verify that the returned value is correct.</w:t>
      </w:r>
    </w:p>
    <w:p w14:paraId="6ED6CCDF" w14:textId="77777777" w:rsidR="008B4304" w:rsidRDefault="00040BD0">
      <w:pPr>
        <w:pStyle w:val="Heading2"/>
        <w:spacing w:before="160" w:after="100"/>
      </w:pPr>
      <w:r>
        <w:rPr>
          <w:rFonts w:ascii="Aptos" w:eastAsia="Aptos" w:hAnsi="Aptos"/>
          <w:color w:val="0F172A"/>
          <w:sz w:val="30"/>
        </w:rPr>
        <w:t>Part B: input_add()</w:t>
      </w:r>
    </w:p>
    <w:p w14:paraId="417E668C" w14:textId="77777777" w:rsidR="008B4304" w:rsidRDefault="00040BD0">
      <w:pPr>
        <w:pStyle w:val="BodyText"/>
      </w:pPr>
      <w:r>
        <w:rPr>
          <w:color w:val="334155"/>
        </w:rPr>
        <w:t>Create a function named:</w:t>
      </w:r>
    </w:p>
    <w:p w14:paraId="2930D31D" w14:textId="77777777" w:rsidR="008B4304" w:rsidRDefault="00040BD0">
      <w:pPr>
        <w:spacing w:after="80"/>
        <w:ind w:left="360"/>
      </w:pPr>
      <w:r>
        <w:rPr>
          <w:rFonts w:ascii="Consolas" w:eastAsia="Consolas" w:hAnsi="Consolas"/>
          <w:color w:val="0F172A"/>
          <w:sz w:val="20"/>
        </w:rPr>
        <w:t>input_add()</w:t>
      </w:r>
    </w:p>
    <w:p w14:paraId="511FD999" w14:textId="77777777" w:rsidR="008B4304" w:rsidRDefault="00040BD0">
      <w:pPr>
        <w:pStyle w:val="BodyText"/>
      </w:pPr>
      <w:r>
        <w:rPr>
          <w:color w:val="334155"/>
        </w:rPr>
        <w:t>The function should ask the user to enter two integers, use the add() function from Part A, and return the result together with the first input number and the second input number. After implementing the function, call it and verify that the result is correct.</w:t>
      </w:r>
    </w:p>
    <w:tbl>
      <w:tblPr>
        <w:tblW w:w="0" w:type="auto"/>
        <w:jc w:val="center"/>
        <w:tblLook w:val="04A0" w:firstRow="1" w:lastRow="0" w:firstColumn="1" w:lastColumn="0" w:noHBand="0" w:noVBand="1"/>
      </w:tblPr>
      <w:tblGrid>
        <w:gridCol w:w="10080"/>
      </w:tblGrid>
      <w:tr w:rsidR="008B4304" w14:paraId="53ED7B99" w14:textId="77777777">
        <w:trPr>
          <w:jc w:val="center"/>
        </w:trPr>
        <w:tc>
          <w:tcPr>
            <w:tcW w:w="10080" w:type="dxa"/>
            <w:tcBorders>
              <w:top w:val="single" w:sz="8" w:space="0" w:color="15803D"/>
              <w:left w:val="single" w:sz="8" w:space="0" w:color="15803D"/>
              <w:bottom w:val="single" w:sz="8" w:space="0" w:color="15803D"/>
              <w:right w:val="single" w:sz="8" w:space="0" w:color="15803D"/>
            </w:tcBorders>
            <w:shd w:val="clear" w:color="auto" w:fill="F0FDF4"/>
            <w:vAlign w:val="center"/>
          </w:tcPr>
          <w:p w14:paraId="4DEBA929" w14:textId="77777777" w:rsidR="008B4304" w:rsidRDefault="00040BD0">
            <w:pPr>
              <w:spacing w:after="80"/>
            </w:pPr>
            <w:r>
              <w:rPr>
                <w:b/>
                <w:color w:val="15803D"/>
                <w:sz w:val="24"/>
              </w:rPr>
              <w:t>Team challenge</w:t>
            </w:r>
          </w:p>
          <w:p w14:paraId="64C556EB" w14:textId="77777777" w:rsidR="008B4304" w:rsidRDefault="00040BD0">
            <w:pPr>
              <w:pStyle w:val="ListBullet"/>
              <w:spacing w:after="40"/>
            </w:pPr>
            <w:r>
              <w:rPr>
                <w:color w:val="334155"/>
              </w:rPr>
              <w:t>Identify the inputs and outputs in both functions.</w:t>
            </w:r>
          </w:p>
          <w:p w14:paraId="01A46B16" w14:textId="77777777" w:rsidR="008B4304" w:rsidRDefault="00040BD0">
            <w:pPr>
              <w:pStyle w:val="ListBullet"/>
              <w:spacing w:after="40"/>
            </w:pPr>
            <w:r>
              <w:rPr>
                <w:color w:val="334155"/>
              </w:rPr>
              <w:t>Explain the role of the return statement.</w:t>
            </w:r>
          </w:p>
          <w:p w14:paraId="1BACEC2F" w14:textId="77777777" w:rsidR="008B4304" w:rsidRDefault="00040BD0">
            <w:pPr>
              <w:pStyle w:val="ListBullet"/>
              <w:spacing w:after="40"/>
            </w:pPr>
            <w:r>
              <w:rPr>
                <w:color w:val="334155"/>
              </w:rPr>
              <w:t>Explain why input_add() should call add() rather than repeating the addition logic.</w:t>
            </w:r>
          </w:p>
        </w:tc>
      </w:tr>
    </w:tbl>
    <w:p w14:paraId="58AB8E96" w14:textId="77777777" w:rsidR="008B4304" w:rsidRDefault="008B4304">
      <w:pPr>
        <w:spacing w:after="40"/>
      </w:pPr>
    </w:p>
    <w:p w14:paraId="4889E529" w14:textId="77777777" w:rsidR="008B4304" w:rsidRDefault="00040BD0">
      <w:pPr>
        <w:pStyle w:val="Heading1"/>
        <w:spacing w:before="240" w:after="100"/>
      </w:pPr>
      <w:r>
        <w:rPr>
          <w:rFonts w:ascii="Aptos" w:eastAsia="Aptos" w:hAnsi="Aptos"/>
          <w:color w:val="1D4ED8"/>
          <w:sz w:val="40"/>
        </w:rPr>
        <w:t>Task 2: Loops</w:t>
      </w:r>
    </w:p>
    <w:p w14:paraId="6D293979" w14:textId="77777777" w:rsidR="008B4304" w:rsidRDefault="00040BD0">
      <w:pPr>
        <w:pStyle w:val="BodyText"/>
      </w:pPr>
      <w:r>
        <w:rPr>
          <w:color w:val="334155"/>
        </w:rPr>
        <w:t>Loops allow programs to repeat actions automatically. In this task, your group will compare a for-loop and a while-loop by using both approaches to build lists.</w:t>
      </w:r>
    </w:p>
    <w:p w14:paraId="618EC028" w14:textId="77777777" w:rsidR="008B4304" w:rsidRDefault="00040BD0">
      <w:pPr>
        <w:pStyle w:val="BodyText"/>
      </w:pPr>
      <w:r>
        <w:rPr>
          <w:color w:val="334155"/>
        </w:rPr>
        <w:t>Create a function that takes an integer argument num. The function should create two lists of natural numbers from 1 to num. Build one list using a for-loop and the second list using a while-loop. Return both lists as a tuple.</w:t>
      </w:r>
    </w:p>
    <w:p w14:paraId="3C6E9945" w14:textId="77777777" w:rsidR="008B4304" w:rsidRDefault="00040BD0">
      <w:pPr>
        <w:pStyle w:val="BodyText"/>
      </w:pPr>
      <w:r>
        <w:rPr>
          <w:color w:val="334155"/>
        </w:rPr>
        <w:t>After implementing the function, test it with different values of num and verify that both lists contain the correct numbers.</w:t>
      </w:r>
    </w:p>
    <w:tbl>
      <w:tblPr>
        <w:tblW w:w="0" w:type="auto"/>
        <w:jc w:val="center"/>
        <w:tblLook w:val="04A0" w:firstRow="1" w:lastRow="0" w:firstColumn="1" w:lastColumn="0" w:noHBand="0" w:noVBand="1"/>
      </w:tblPr>
      <w:tblGrid>
        <w:gridCol w:w="10080"/>
      </w:tblGrid>
      <w:tr w:rsidR="008B4304" w14:paraId="0A4855BA" w14:textId="77777777">
        <w:trPr>
          <w:jc w:val="center"/>
        </w:trPr>
        <w:tc>
          <w:tcPr>
            <w:tcW w:w="10080" w:type="dxa"/>
            <w:tcBorders>
              <w:top w:val="single" w:sz="8" w:space="0" w:color="6D28D9"/>
              <w:left w:val="single" w:sz="8" w:space="0" w:color="6D28D9"/>
              <w:bottom w:val="single" w:sz="8" w:space="0" w:color="6D28D9"/>
              <w:right w:val="single" w:sz="8" w:space="0" w:color="6D28D9"/>
            </w:tcBorders>
            <w:shd w:val="clear" w:color="auto" w:fill="F5F3FF"/>
            <w:vAlign w:val="center"/>
          </w:tcPr>
          <w:p w14:paraId="79FAC4A1" w14:textId="77777777" w:rsidR="008B4304" w:rsidRDefault="00040BD0">
            <w:pPr>
              <w:spacing w:after="80"/>
            </w:pPr>
            <w:r>
              <w:rPr>
                <w:b/>
                <w:color w:val="6D28D9"/>
                <w:sz w:val="24"/>
              </w:rPr>
              <w:t>Team challenge</w:t>
            </w:r>
          </w:p>
          <w:p w14:paraId="24564927" w14:textId="77777777" w:rsidR="008B4304" w:rsidRDefault="00040BD0">
            <w:pPr>
              <w:pStyle w:val="ListBullet"/>
              <w:spacing w:after="40"/>
            </w:pPr>
            <w:r>
              <w:rPr>
                <w:color w:val="334155"/>
              </w:rPr>
              <w:t>Explain when a for-loop is useful.</w:t>
            </w:r>
          </w:p>
          <w:p w14:paraId="1D412FF7" w14:textId="77777777" w:rsidR="008B4304" w:rsidRDefault="00040BD0">
            <w:pPr>
              <w:pStyle w:val="ListBullet"/>
              <w:spacing w:after="40"/>
            </w:pPr>
            <w:r>
              <w:rPr>
                <w:color w:val="334155"/>
              </w:rPr>
              <w:t>Explain when a while-loop is useful.</w:t>
            </w:r>
          </w:p>
          <w:p w14:paraId="68D9E58E" w14:textId="77777777" w:rsidR="008B4304" w:rsidRDefault="00040BD0">
            <w:pPr>
              <w:pStyle w:val="ListBullet"/>
              <w:spacing w:after="40"/>
            </w:pPr>
            <w:r>
              <w:rPr>
                <w:color w:val="334155"/>
              </w:rPr>
              <w:t>Check for off-by-one errors in the list values.</w:t>
            </w:r>
          </w:p>
        </w:tc>
      </w:tr>
    </w:tbl>
    <w:p w14:paraId="140D6B95" w14:textId="77777777" w:rsidR="008B4304" w:rsidRDefault="008B4304">
      <w:pPr>
        <w:spacing w:after="40"/>
      </w:pPr>
    </w:p>
    <w:p w14:paraId="61E4F0A5" w14:textId="77777777" w:rsidR="008B4304" w:rsidRDefault="00040BD0">
      <w:pPr>
        <w:pStyle w:val="Heading1"/>
        <w:spacing w:before="240" w:after="100"/>
      </w:pPr>
      <w:r>
        <w:rPr>
          <w:rFonts w:ascii="Aptos" w:eastAsia="Aptos" w:hAnsi="Aptos"/>
          <w:color w:val="1D4ED8"/>
          <w:sz w:val="40"/>
        </w:rPr>
        <w:t>Task 3: Condition Statements</w:t>
      </w:r>
    </w:p>
    <w:p w14:paraId="26F0C8A7" w14:textId="77777777" w:rsidR="008B4304" w:rsidRDefault="00040BD0">
      <w:pPr>
        <w:pStyle w:val="BodyText"/>
      </w:pPr>
      <w:r>
        <w:rPr>
          <w:color w:val="334155"/>
        </w:rPr>
        <w:t>Condition statements allow programs to make decisions. In this task, your group will use if-elif logic to separate numbers into even and odd lists.</w:t>
      </w:r>
    </w:p>
    <w:p w14:paraId="7E4E78EB" w14:textId="77777777" w:rsidR="008B4304" w:rsidRDefault="00040BD0">
      <w:pPr>
        <w:pStyle w:val="BodyText"/>
      </w:pPr>
      <w:r>
        <w:rPr>
          <w:color w:val="334155"/>
        </w:rPr>
        <w:lastRenderedPageBreak/>
        <w:t>Create a function that accepts an integer parameter num and generates the sequence 1, 2, 3, ..., num. The function should separate the numbers into List A containing even numbers and List B containing odd numbers.</w:t>
      </w:r>
    </w:p>
    <w:p w14:paraId="2381CFCD" w14:textId="77777777" w:rsidR="008B4304" w:rsidRDefault="00040BD0">
      <w:pPr>
        <w:pStyle w:val="BodyText"/>
      </w:pPr>
      <w:r>
        <w:rPr>
          <w:color w:val="334155"/>
        </w:rPr>
        <w:t>Requirements: use if and elif, use the range() function, and assume 2 &lt; num &lt;= 100. After implementing the function, test multiple values of num and verify that all numbers are placed into the correct list.</w:t>
      </w:r>
    </w:p>
    <w:tbl>
      <w:tblPr>
        <w:tblW w:w="0" w:type="auto"/>
        <w:jc w:val="center"/>
        <w:tblLook w:val="04A0" w:firstRow="1" w:lastRow="0" w:firstColumn="1" w:lastColumn="0" w:noHBand="0" w:noVBand="1"/>
      </w:tblPr>
      <w:tblGrid>
        <w:gridCol w:w="10080"/>
      </w:tblGrid>
      <w:tr w:rsidR="008B4304" w14:paraId="60578B8D" w14:textId="77777777">
        <w:trPr>
          <w:jc w:val="center"/>
        </w:trPr>
        <w:tc>
          <w:tcPr>
            <w:tcW w:w="10080" w:type="dxa"/>
            <w:tcBorders>
              <w:top w:val="single" w:sz="8" w:space="0" w:color="B45309"/>
              <w:left w:val="single" w:sz="8" w:space="0" w:color="B45309"/>
              <w:bottom w:val="single" w:sz="8" w:space="0" w:color="B45309"/>
              <w:right w:val="single" w:sz="8" w:space="0" w:color="B45309"/>
            </w:tcBorders>
            <w:shd w:val="clear" w:color="auto" w:fill="FFFBEB"/>
            <w:vAlign w:val="center"/>
          </w:tcPr>
          <w:p w14:paraId="460DABD6" w14:textId="77777777" w:rsidR="008B4304" w:rsidRDefault="00040BD0">
            <w:pPr>
              <w:spacing w:after="80"/>
            </w:pPr>
            <w:r>
              <w:rPr>
                <w:b/>
                <w:color w:val="B45309"/>
                <w:sz w:val="24"/>
              </w:rPr>
              <w:t>Team challenge</w:t>
            </w:r>
          </w:p>
          <w:p w14:paraId="15860BB5" w14:textId="77777777" w:rsidR="008B4304" w:rsidRDefault="00040BD0">
            <w:pPr>
              <w:pStyle w:val="ListBullet"/>
              <w:spacing w:after="40"/>
            </w:pPr>
            <w:r>
              <w:rPr>
                <w:color w:val="334155"/>
              </w:rPr>
              <w:t>Explain how the modulo operator (%) helps determine whether a number is even or odd.</w:t>
            </w:r>
          </w:p>
          <w:p w14:paraId="527BE5DC" w14:textId="77777777" w:rsidR="008B4304" w:rsidRDefault="00040BD0">
            <w:pPr>
              <w:pStyle w:val="ListBullet"/>
              <w:spacing w:after="40"/>
            </w:pPr>
            <w:r>
              <w:rPr>
                <w:color w:val="334155"/>
              </w:rPr>
              <w:t>Explain why condition statements are needed in this solution.</w:t>
            </w:r>
          </w:p>
          <w:p w14:paraId="762E1138" w14:textId="77777777" w:rsidR="008B4304" w:rsidRDefault="00040BD0">
            <w:pPr>
              <w:pStyle w:val="ListBullet"/>
              <w:spacing w:after="40"/>
            </w:pPr>
            <w:r>
              <w:rPr>
                <w:color w:val="334155"/>
              </w:rPr>
              <w:t>Test a lower boundary value and a typical value.</w:t>
            </w:r>
          </w:p>
        </w:tc>
      </w:tr>
    </w:tbl>
    <w:p w14:paraId="199183F4" w14:textId="77777777" w:rsidR="008B4304" w:rsidRDefault="008B4304">
      <w:pPr>
        <w:spacing w:after="40"/>
      </w:pPr>
    </w:p>
    <w:p w14:paraId="7E7FF869" w14:textId="77777777" w:rsidR="008B4304" w:rsidRDefault="00040BD0">
      <w:pPr>
        <w:pStyle w:val="Heading1"/>
        <w:spacing w:before="240" w:after="100"/>
      </w:pPr>
      <w:r>
        <w:rPr>
          <w:rFonts w:ascii="Aptos" w:eastAsia="Aptos" w:hAnsi="Aptos"/>
          <w:color w:val="1D4ED8"/>
          <w:sz w:val="40"/>
        </w:rPr>
        <w:t>Task 4: Dictionaries, Lists and Tuples</w:t>
      </w:r>
    </w:p>
    <w:p w14:paraId="0E69CD02" w14:textId="77777777" w:rsidR="008B4304" w:rsidRDefault="00040BD0">
      <w:pPr>
        <w:pStyle w:val="BodyText"/>
      </w:pPr>
      <w:r>
        <w:rPr>
          <w:color w:val="334155"/>
        </w:rPr>
        <w:t>Data structures are essential tools for organising information. In this task, your group will use a dictionary, a list and tuples to calculate the total cost of a fruit order.</w:t>
      </w:r>
    </w:p>
    <w:p w14:paraId="0BEA78C2" w14:textId="77777777" w:rsidR="008B4304" w:rsidRDefault="00040BD0">
      <w:pPr>
        <w:pStyle w:val="BodyText"/>
      </w:pPr>
      <w:r>
        <w:rPr>
          <w:color w:val="334155"/>
        </w:rPr>
        <w:t>Create a simple program that stores fruit prices using a dictionary, stores fruit orders using a list of tuples, uses a loop to process the orders, and calculates the total cost of all items ordered.</w:t>
      </w:r>
    </w:p>
    <w:p w14:paraId="3D275257" w14:textId="77777777" w:rsidR="008B4304" w:rsidRDefault="00040BD0">
      <w:pPr>
        <w:pStyle w:val="BodyText"/>
      </w:pPr>
      <w:r>
        <w:rPr>
          <w:color w:val="334155"/>
        </w:rPr>
        <w:t>After implementing the program, test the calculation, verify that the total cost is correct, and explain how each data structure contributes to the solution.</w:t>
      </w:r>
    </w:p>
    <w:tbl>
      <w:tblPr>
        <w:tblW w:w="0" w:type="auto"/>
        <w:jc w:val="center"/>
        <w:tblLook w:val="04A0" w:firstRow="1" w:lastRow="0" w:firstColumn="1" w:lastColumn="0" w:noHBand="0" w:noVBand="1"/>
      </w:tblPr>
      <w:tblGrid>
        <w:gridCol w:w="10080"/>
      </w:tblGrid>
      <w:tr w:rsidR="008B4304" w14:paraId="5DBAB466" w14:textId="77777777">
        <w:trPr>
          <w:jc w:val="center"/>
        </w:trPr>
        <w:tc>
          <w:tcPr>
            <w:tcW w:w="10080" w:type="dxa"/>
            <w:tcBorders>
              <w:top w:val="single" w:sz="8" w:space="0" w:color="0F766E"/>
              <w:left w:val="single" w:sz="8" w:space="0" w:color="0F766E"/>
              <w:bottom w:val="single" w:sz="8" w:space="0" w:color="0F766E"/>
              <w:right w:val="single" w:sz="8" w:space="0" w:color="0F766E"/>
            </w:tcBorders>
            <w:shd w:val="clear" w:color="auto" w:fill="F0FDF4"/>
            <w:vAlign w:val="center"/>
          </w:tcPr>
          <w:p w14:paraId="288E9F5C" w14:textId="77777777" w:rsidR="008B4304" w:rsidRDefault="00040BD0">
            <w:pPr>
              <w:spacing w:after="80"/>
            </w:pPr>
            <w:r>
              <w:rPr>
                <w:b/>
                <w:color w:val="0F766E"/>
                <w:sz w:val="24"/>
              </w:rPr>
              <w:t>Team challenge</w:t>
            </w:r>
          </w:p>
          <w:p w14:paraId="02845867" w14:textId="77777777" w:rsidR="008B4304" w:rsidRDefault="00040BD0">
            <w:pPr>
              <w:pStyle w:val="ListBullet"/>
              <w:spacing w:after="40"/>
            </w:pPr>
            <w:r>
              <w:rPr>
                <w:color w:val="334155"/>
              </w:rPr>
              <w:t>Explain why a dictionary is useful for storing prices.</w:t>
            </w:r>
          </w:p>
          <w:p w14:paraId="2A4021F0" w14:textId="77777777" w:rsidR="008B4304" w:rsidRDefault="00040BD0">
            <w:pPr>
              <w:pStyle w:val="ListBullet"/>
              <w:spacing w:after="40"/>
            </w:pPr>
            <w:r>
              <w:rPr>
                <w:color w:val="334155"/>
              </w:rPr>
              <w:t>Explain why tuples are useful for storing order information.</w:t>
            </w:r>
          </w:p>
          <w:p w14:paraId="7962C8B5" w14:textId="77777777" w:rsidR="008B4304" w:rsidRDefault="00040BD0">
            <w:pPr>
              <w:pStyle w:val="ListBullet"/>
              <w:spacing w:after="40"/>
            </w:pPr>
            <w:r>
              <w:rPr>
                <w:color w:val="334155"/>
              </w:rPr>
              <w:t>Explain how the loop processes all order items efficiently.</w:t>
            </w:r>
          </w:p>
        </w:tc>
      </w:tr>
    </w:tbl>
    <w:p w14:paraId="5EA79594" w14:textId="77777777" w:rsidR="008B4304" w:rsidRDefault="008B4304">
      <w:pPr>
        <w:spacing w:after="40"/>
      </w:pPr>
    </w:p>
    <w:p w14:paraId="5E223784" w14:textId="77777777" w:rsidR="008B4304" w:rsidRDefault="00040BD0">
      <w:pPr>
        <w:pStyle w:val="Heading1"/>
        <w:spacing w:before="240" w:after="100"/>
      </w:pPr>
      <w:r>
        <w:rPr>
          <w:rFonts w:ascii="Aptos" w:eastAsia="Aptos" w:hAnsi="Aptos"/>
          <w:color w:val="1D4ED8"/>
          <w:sz w:val="40"/>
        </w:rPr>
        <w:t>Success Criteria</w:t>
      </w:r>
    </w:p>
    <w:p w14:paraId="61B89A3E" w14:textId="77777777" w:rsidR="008B4304" w:rsidRDefault="00040BD0">
      <w:pPr>
        <w:pStyle w:val="ListBullet"/>
        <w:spacing w:after="60"/>
      </w:pPr>
      <w:r>
        <w:rPr>
          <w:color w:val="334155"/>
        </w:rPr>
        <w:t>Your group can explain how each solution works.</w:t>
      </w:r>
    </w:p>
    <w:p w14:paraId="02022DD2" w14:textId="77777777" w:rsidR="008B4304" w:rsidRDefault="00040BD0">
      <w:pPr>
        <w:pStyle w:val="ListBullet"/>
        <w:spacing w:after="60"/>
      </w:pPr>
      <w:r>
        <w:rPr>
          <w:color w:val="334155"/>
        </w:rPr>
        <w:t>The final code is written in the provided template notebook.</w:t>
      </w:r>
    </w:p>
    <w:p w14:paraId="28A476FB" w14:textId="77777777" w:rsidR="008B4304" w:rsidRDefault="00040BD0">
      <w:pPr>
        <w:pStyle w:val="ListBullet"/>
        <w:spacing w:after="60"/>
      </w:pPr>
      <w:r>
        <w:rPr>
          <w:color w:val="334155"/>
        </w:rPr>
        <w:t>Tests have been run successfully for each task.</w:t>
      </w:r>
    </w:p>
    <w:p w14:paraId="48753CAC" w14:textId="77777777" w:rsidR="008B4304" w:rsidRDefault="00040BD0">
      <w:pPr>
        <w:pStyle w:val="ListBullet"/>
        <w:spacing w:after="60"/>
      </w:pPr>
      <w:r>
        <w:rPr>
          <w:color w:val="334155"/>
        </w:rPr>
        <w:t>Your group can identify and fix basic coding errors.</w:t>
      </w:r>
    </w:p>
    <w:p w14:paraId="54A579E2" w14:textId="77777777" w:rsidR="008B4304" w:rsidRDefault="00040BD0">
      <w:pPr>
        <w:pStyle w:val="ListBullet"/>
        <w:spacing w:after="60"/>
      </w:pPr>
      <w:r>
        <w:rPr>
          <w:color w:val="334155"/>
        </w:rPr>
        <w:t>Your group can explain the strengths and limitations of AI-generated code.</w:t>
      </w:r>
    </w:p>
    <w:p w14:paraId="6B41C66A" w14:textId="77777777" w:rsidR="008B4304" w:rsidRDefault="00040BD0">
      <w:pPr>
        <w:pStyle w:val="ListBullet"/>
        <w:spacing w:after="60"/>
      </w:pPr>
      <w:r>
        <w:rPr>
          <w:color w:val="334155"/>
        </w:rPr>
        <w:t>Your group demonstrates understanding rather than simply reproducing code.</w:t>
      </w:r>
    </w:p>
    <w:p w14:paraId="5565BF40" w14:textId="77777777" w:rsidR="008B4304" w:rsidRDefault="00040BD0">
      <w:pPr>
        <w:pStyle w:val="Heading1"/>
        <w:spacing w:before="240" w:after="100"/>
      </w:pPr>
      <w:r>
        <w:rPr>
          <w:rFonts w:ascii="Aptos" w:eastAsia="Aptos" w:hAnsi="Aptos"/>
          <w:color w:val="1D4ED8"/>
          <w:sz w:val="40"/>
        </w:rPr>
        <w:t>Final Reminder</w:t>
      </w:r>
    </w:p>
    <w:p w14:paraId="3B66E613" w14:textId="77777777" w:rsidR="008B4304" w:rsidRDefault="00040BD0">
      <w:pPr>
        <w:pStyle w:val="BodyText"/>
      </w:pPr>
      <w:r>
        <w:rPr>
          <w:color w:val="334155"/>
        </w:rPr>
        <w:t>Copilot can generate code quickly, but professional programmers must be able to evaluate, understand, modify and test that code. In this lab, success is not measured by how quickly AI generates a solution. Success is measured by how well your group understands, improves and verifies the solution.</w:t>
      </w:r>
    </w:p>
    <w:sectPr w:rsidR="008B4304" w:rsidSect="00034616">
      <w:footerReference w:type="default" r:id="rId8"/>
      <w:pgSz w:w="12240" w:h="15840"/>
      <w:pgMar w:top="1037" w:right="1080" w:bottom="1037"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E0297" w14:textId="77777777" w:rsidR="00040BD0" w:rsidRDefault="00040BD0">
      <w:pPr>
        <w:spacing w:after="0" w:line="240" w:lineRule="auto"/>
      </w:pPr>
      <w:r>
        <w:separator/>
      </w:r>
    </w:p>
  </w:endnote>
  <w:endnote w:type="continuationSeparator" w:id="0">
    <w:p w14:paraId="21E2A6A0" w14:textId="77777777" w:rsidR="00040BD0" w:rsidRDefault="00040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8A45" w14:textId="77777777" w:rsidR="008B4304" w:rsidRDefault="00040BD0">
    <w:pPr>
      <w:pStyle w:val="Footer"/>
      <w:jc w:val="center"/>
    </w:pPr>
    <w:r>
      <w:rPr>
        <w:color w:val="64748B"/>
        <w:sz w:val="17"/>
      </w:rPr>
      <w:t>Lab 0 Specification | Python Programming and AI-Assisted Coding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D9BF" w14:textId="77777777" w:rsidR="00040BD0" w:rsidRDefault="00040BD0">
      <w:pPr>
        <w:spacing w:after="0" w:line="240" w:lineRule="auto"/>
      </w:pPr>
      <w:r>
        <w:separator/>
      </w:r>
    </w:p>
  </w:footnote>
  <w:footnote w:type="continuationSeparator" w:id="0">
    <w:p w14:paraId="1F663A39" w14:textId="77777777" w:rsidR="00040BD0" w:rsidRDefault="00040B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513801">
    <w:abstractNumId w:val="8"/>
  </w:num>
  <w:num w:numId="2" w16cid:durableId="362096592">
    <w:abstractNumId w:val="6"/>
  </w:num>
  <w:num w:numId="3" w16cid:durableId="1169760351">
    <w:abstractNumId w:val="5"/>
  </w:num>
  <w:num w:numId="4" w16cid:durableId="1642811163">
    <w:abstractNumId w:val="4"/>
  </w:num>
  <w:num w:numId="5" w16cid:durableId="1190022940">
    <w:abstractNumId w:val="7"/>
  </w:num>
  <w:num w:numId="6" w16cid:durableId="1010134900">
    <w:abstractNumId w:val="3"/>
  </w:num>
  <w:num w:numId="7" w16cid:durableId="22562148">
    <w:abstractNumId w:val="2"/>
  </w:num>
  <w:num w:numId="8" w16cid:durableId="184907394">
    <w:abstractNumId w:val="1"/>
  </w:num>
  <w:num w:numId="9" w16cid:durableId="987520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BD0"/>
    <w:rsid w:val="0006063C"/>
    <w:rsid w:val="0015074B"/>
    <w:rsid w:val="0029639D"/>
    <w:rsid w:val="00326F90"/>
    <w:rsid w:val="0038346A"/>
    <w:rsid w:val="005911EF"/>
    <w:rsid w:val="008B4304"/>
    <w:rsid w:val="00AA1D8D"/>
    <w:rsid w:val="00B47730"/>
    <w:rsid w:val="00C814FB"/>
    <w:rsid w:val="00CB0664"/>
    <w:rsid w:val="00D05D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70BD7F1-57ED-4E78-8CA9-57883B744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1081</Words>
  <Characters>5757</Characters>
  <Application>Microsoft Office Word</Application>
  <DocSecurity>0</DocSecurity>
  <Lines>127</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Yan (Helen) Lu</dc:creator>
  <cp:keywords/>
  <dc:description>generated by python-docx</dc:description>
  <cp:lastModifiedBy>Hai Yan (Helen) Lu</cp:lastModifiedBy>
  <cp:revision>4</cp:revision>
  <dcterms:created xsi:type="dcterms:W3CDTF">2026-07-29T20:31:00Z</dcterms:created>
  <dcterms:modified xsi:type="dcterms:W3CDTF">2026-07-29T20:50:00Z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2026-07-29T20:31:51Z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9e146a90-b55f-4631-868b-1964731ea305</vt:lpwstr>
  </property>
  <property fmtid="{D5CDD505-2E9C-101B-9397-08002B2CF9AE}" pid="8" name="MSIP_Label_51a6c3db-1667-4f49-995a-8b9973972958_ContentBits">
    <vt:lpwstr>0</vt:lpwstr>
  </property>
</Properties>
</file>